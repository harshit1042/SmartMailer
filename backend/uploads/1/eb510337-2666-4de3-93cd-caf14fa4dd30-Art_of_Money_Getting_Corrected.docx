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True economy is misapprehended, and people go through life without properly comprehending what that principle is. One says, "I have an income of so much, and here is my neighbor who has the same; yet every year he gets something ahead and I fall short; why is it? I know all about economy." He thinks he does, but he does not. There are men who think that economy consists in saving cheese-par­ ings and candle-ends, in cutting off two pence from the laundress' bill and doing all sorts of little, mean, dirty things. Economy is not meanness. The misfor­ tune is, also, that this class of persons let their economy apply in only one direction. They fancy they are so wonderfully economical in saving a half-penny where they ought to spend twopence, that they think they can afford to squander in other directions. A few years ago, before kerosene oil was discovered or thought of, one might stop overnight at almost any farmer's house in the agri­ cultural districts and get a very good supper, but after supper he might attempt to read in the sitting­ room, and would find it impossible with the ineffi­ cient light of one candle. The hostess, seeing his dilemma, would say: "It is rather difficult to read here evenings; the proverb says 'you must have a ship at sea in order to be able to burn two candles at once;' we never have an extra candle except on extra occasions." These extra occasions occur, per­ haps, twice a year. In this way the good woman saves five, six, or ten dollars in that time: but the information which might be derived from having the extra light would, of course, far outweigh a ton of candles.</w:t>
      </w:r>
    </w:p>
    <w:p/>
    <w:p>
      <w:r>
        <w:t>But the trouble does not end here. Feeling that she is so economical in tallow candles, she thinks she can afford to go frequently to the village and spend</w:t>
      </w:r>
    </w:p>
    <w:p/>
    <w:p>
      <w:r>
        <w:t>twenty or thirty dollars for ribbons and furbelows, many of which are not necessary. This false con­ note may frequently be seen in men of business, and in those instances it often runs to writing-paper. You find good businessmen who save all the old envelopes and scraps, and would not tear a new sheet of paper, if they could avoid it, for the world. This is all very well; they may in this way save five or ten dollars a year, but being so economical (only in note paper), they think they can afford to waste time; to have expensive parties, and to drive their carriages. This is an illustration of Dr. Franklin's "saving at the spigot and wasting at the bung-hole;" "penny wise and pound foolish." Punch in speaking of this "one idea" class of people says "they are like the man who bought a penny herring for his fami­ ly's dinner and then hired a coach and four to take it home." I never knew a man to succeed by prac­ tising this kind of economy.</w:t>
      </w:r>
    </w:p>
    <w:p/>
    <w:p>
      <w:r>
        <w:t>True economy consists in always making the income exceed the out-go. Wear the old clothes a little longer if necessary; dispense with the new pair of gloves; mend the old dress: live on plainer food if need be; so that, under all circumstances, unless some unforeseen accident occurs, there will be a margin in favor of the income. A penny here, and a dollar there, placed at interest, goes on accu­ mulating, and in this way the desired result is attained. It requires some training, perhaps, to accomplish this economy, but when once used to it, you will find there is more satisfaction in rational saving than in irrational spending. Here is a recipe which I recommend: I have found it to work an excellent cure for extravagance, and especially for mistaken economy: When you find that you have no surplus at the end of the year, and yet have a</w:t>
      </w:r>
    </w:p>
    <w:p/>
    <w:p>
      <w:r>
        <w:t>good income, I advise you to take a few sheets of paper and form them into a book and mark down every item of expenditure. Post it every day or week in two columns, one headed "necessaries" or even "comforts", and the other headed "luxuries," and you will find that the latter column will be dou­ ble, treble, and frequently ten times greater than the former. The real comforts of life cost but a small portion of what most of us can earn. Dr. Franklin says "it is the eyes of others and not our own eyes which ruin us. If all the world were blind except myself I should not care for fine clothes or furni­ ture." It is the fear of what Mrs. Grundy may say that keeps the noses of many worthy families to the grindstone. In America many persons like to repeat "we are all free and equal," but it is a great mistake in more senses than one.</w:t>
      </w:r>
    </w:p>
    <w:p/>
    <w:p>
      <w:r>
        <w:t>That we are born "free and equal" is a glorious truth in one sense, yet we are not all born equally rich, and we never shall be. One may say; "there is a man who has an income of fifty thousand dollars per annum, while I have but one thousand dollars; I knew that fellow when he was poor like myself; now he is rich and thinks he is better than I am; I will show him that I am as good as he is; I will go and buy a horse and buggy; no, I cannot do that, but I will go and hire one and ride this afternoon on the same road that he does, and thus prove to him that I am as good as he is."</w:t>
      </w:r>
    </w:p>
    <w:p/>
    <w:p>
      <w:r>
        <w:t>My friend, you need not take that trouble; you can easily prove that you are "as good as he is;" you have only to behave as well as he does; but you cannot make anybody believe that you are rich as he is. Besides, if you put on these "airs," and waste your time and spend your money, your poor wife</w:t>
      </w:r>
    </w:p>
    <w:p/>
    <w:p>
      <w:r>
        <w:t>will be obliged to scrub her fingers off at home, and buy her tea two ounces at a time, and every­ thing else in proportion, in order that you may keep up "appearances," and, after all, deceive nobody. On the other hand, Mrs. Smith may say that her next-door neighbor married Johnson for his money, and "everybody says so." She has a nice one-thou­ sand dollar camel's hair shawl, and she will make Smith get her an imitation one, and she will sit in a pew right next to her neighbor in church, in order to prove that she is her equal.</w:t>
      </w:r>
    </w:p>
    <w:p/>
    <w:p>
      <w:r>
        <w:t>My good woman, you will not get ahead in the world, if your vanity and envy thus take the lead. In this country, where we believe the majority ought to rule, we ignore that principle in regard to fash­ ion, and let a handful of people, calling themselves the aristocracy, run up a false standard of perfec­ tion, and in endeavoring to rise to that standard, we constantly keep ourselves poor; all the time digging away for the sake of outside appearances. How much wiser to be a "law unto ourselves" and say, "we will regulate our out-go by our income, and lay up something for a rainy day." People ought to be as sensible on the subject of money-getting as on any other subject. Like causes produces like effects. You cannot accumulate a fortune by taking the road that leads to poverty. It needs no prophet to tell us that those who live fully up to their means, without any thought of a reverse in this life, can never attain a pecuniary independence.</w:t>
      </w:r>
    </w:p>
    <w:p/>
    <w:p>
      <w:r>
        <w:t>Men and women accustomed to gratify every whim and caprice, will find it hard, at first, to cut down their various unnecessary expenses, and will feel it a great self-denial to live in a smaller house than they have been accustomed to, with less expensive</w:t>
      </w:r>
    </w:p>
    <w:p/>
    <w:p>
      <w:r>
        <w:t>furniture, less company, less costly clothing, fewer servants, a less number of balls, parties, theater­ goings, carriage-ridings, pleasure excursions, cigar­ smokings, liquor-drinkings , and other extrava­ gances; but, after all, if they will try the plan of lay­ ing by a "nest-egg," or, in other words, a small sum of money, at interest or judiciously invested in land, they will be surprised at the pleasure to be derived from constantly adding to their little "pile," as well as from all the economical habits which are engendered by this course. The old suit of clothes, and the old bonnet and dress, will answer for another season; the Croton or spring water taste better than champagne; a cold bath and a brisk walk will prove more exhilarating than a ride in the finest coach; a social chat, an evening's reading in the family circle, or an hour's play of "hunt the slipper" and "blind man's buff'' will be far more pleasant than a fifty or five hun­ dred dollar party, when the reflection on the differ­ ence in cost is indulged in by those who begin to know the pleasures of saving. Thousands of men are kept poor, and tens of thousands are made so after they have acquired quite sufficient to support them well through life, in consequence of laying their plans of living on too broad a platform. Some families expend twenty thousand dollars per annum, and some much more, and would scarcely know how to live on less, while others secure more solid enjoyment frequently on a twentieth part of that amount. Prosperity is a more severe ordeal than adversity, especially sudden prosperity. "Easy come, easy go," is an old and true proverb. A spirit of pride and vanity, when permitted to have full sway, is the undying canker-worm which gnaws the very vitals of a man's worldly possessions, let them</w:t>
      </w:r>
    </w:p>
    <w:p/>
    <w:p>
      <w:r>
        <w:t>be small or great, hundreds, or millions. Many per­ sons, as they begin to prosper, immediately expand their ideas and commence expending for luxuries, until in a short time their expenses swallow up their income, and they become ruined in their ridiculous attempts to keep up appearances, and make a "sensation."</w:t>
      </w:r>
    </w:p>
    <w:p/>
    <w:p>
      <w:r>
        <w:t>I know a gentleman of fortune who says, that when he first began to prosper, his wife would have a new and elegant sofa. "That sofa," he says, "cost me thirty thousand dollars!" When the sofa reached the house, it was found necessary to get chairs to match; then side-boards, carpets and tables "to cor­ respond" with them, and so on through the entire stock of furniture; when at last it was found that the house itself was quite too small and old-fashioned for the furniture, and a new one was built to corre­ spond with the new purchases ; "thus," added my friend, "summing up an outlay of thirty thousand dollars, caused by that single sofa, and saddling on me, in the shape of servants, equipage, and the nec­ essary expenses attendant upon keeping up a fine 'establishment,' a yearly outlay of eleven thousand dollars, and a tight pinch at that: whereas, ten years ago, we lived with much more real comfort, because with much less care, on as many hundreds. The truth is," he continued, "that sofa would have brought me to inevitable bankruptcy, had not a most unexampled title to prosperity kept me above it, and had I not checked the natural desire to 'cut a dash'."</w:t>
      </w:r>
    </w:p>
    <w:p/>
    <w:p>
      <w:r>
        <w:t>The foundation of success in life is good health: that is the substratum fortune; it is also the basis of happiness. A person cannot accumulate a fortune very well when he is sick. He has no ambition; no</w:t>
      </w:r>
    </w:p>
    <w:p/>
    <w:p>
      <w:r>
        <w:t>incentive; no force. Of course, there are those who have bad health and cannot help it: you cannot expect that such persons can accumulate wealth, but there are a great many in poor health who need not be so.</w:t>
      </w:r>
    </w:p>
    <w:p/>
    <w:p>
      <w:r>
        <w:t>If, then, sound health is the foundation of success and happiness in life, how important it is that we should study the laws of health, which is but another expression for the laws of nature! The nearer we keep to the laws of nature, the nearer we are to good health, and yet how many persons there are who pay no attention to natural laws, but abso­ lutely transgress them, even against their own nat­ ural inclination. We ought to know that the "sin of ignorance" is never winked at in regard to the vio­ lation of nature's laws; their infraction always brings the penalty.A child may thrust its finger into the flames without knowing it will burn, and so suffers, repentance, even, will not stop the smart. Many of our ancestors knew very little about the principle of ventilation. They did not know much about oxygen, whatever other "gin" they might have been acquainted with; and consequently they built their houses with little seven-by-nine feet bed­ rooms, and these good old pious Puritans would lock themselves up in one of these cells, say their prayers and go to bed. In the morning they would devoutly return thanks for the "preservation of their lives," during the night, and nobody had better rea­ son to be thankful. Probably some big crack in the window, or in the door, let in a little fresh air, and thus saved them.</w:t>
      </w:r>
    </w:p>
    <w:p/>
    <w:p>
      <w:r>
        <w:t>Many persons knowingly violate the laws of nature against their better impulses, for the sake of fash­ ion. For instance, there is one thing that nothing</w:t>
      </w:r>
    </w:p>
    <w:p/>
    <w:p>
      <w:r>
        <w:t>living except a vile worm ever naturally loved, and that is tobacco; yet how many persons there are who deliberately train an unnatural appetite, and overcome this implanted aversion for tobacco, to such a degree that they get to love it. They have got hold of a poisonous, filthy weed, or rather that takes a firm hold of them. Here are married men who run about spitting tobacco juice on the carpet and floors, and sometimes even upon their wives besides. They do not kick their wives out of doors like drunken men, but their wives, I have no doubt, often wish they were outside of the house. Another perilous feature is that this artificial appetite, like jealousy, "grows by what it feeds on;" when you love that which is unnatural, a stronger appetite is created for the hurtful thing than the natural desire for what is harmless. There is an old proverb which says that "habit is second nature," but an artificial habit is stronger than nature. Take for instance, an old tobacco-chewer; his love for the "quid" is stronger than his love for any particular kind of food. He can give up roast beef easier than give up the weed.</w:t>
      </w:r>
    </w:p>
    <w:p/>
    <w:p>
      <w:r>
        <w:t>Young lads regret that they are not men; they would like to go to bed boys and wake up men; and to accomplish this they copy the bad habits of their seniors. Little Tommy and Johnny see their fathers or uncles smoke a pipe, and they say, "If I could only do that, I would be a man too; uncle John has gone out and left his pipe of tobacco, let us try it." They take a match and light it, and then puff away. "We will learn to smoke; do you like it Johnny?" That lad dolefully replies:"Not very much; it tastes bitter;" by and by he grows pale, but he persists and he soon offers up a sacrifice on the altar of fashion; but the boys stick to it and persevere until at last</w:t>
      </w:r>
    </w:p>
    <w:p/>
    <w:p>
      <w:r>
        <w:t>they conquer their natural appetites and become the victims of acquired tastes.</w:t>
      </w:r>
    </w:p>
    <w:p/>
    <w:p>
      <w:r>
        <w:t>I speak "by the book," for I have noticed its effects on myself, having gone so far as to smoke ten or fifteen cigars a day; although I have not used the weed during the last fourteen years, and never shall again. The more a man smokes, the more he craves smoking; the last cigar smoked simply excites the desire for another, and so on incessantly.</w:t>
      </w:r>
    </w:p>
    <w:p/>
    <w:p>
      <w:r>
        <w:t>Take the tobacco-chewer. In the morning, when he gets up, he puts a quid in his mouth and keeps it there all day, never taking it out except to exchange it for a fresh one, or when he is going to eat; oh! yes, at intervals during the day and evening, many a chewer takes out the quid and holds it in his hand long enough to take a drink, and then pop it goes back again. This simply proves that the appetite for rum is even stronger than that for tobacco. When the tobacco-chewer goes to your country seat and you show him your grapery and fruit house, and the beauties of your garden, when you offer him some fresh, ripe fruit, and say, "My friend, I have got here the most delicious apples, and pears, and peaches, and apricots; I have imported them from Spain, France and Italy just see those luscious grapes; there is nothing more delicious nor more healthy than ripe fruit, so help yourself; I want to see you delight yourself with these things;" he will roll the dear quid under his tongue and answer, "No, I thank you, I have got tobacco in my mouth." His palate has become narcotized by the noxious weed, and he has lost, in a great measure, the deli­ cate and enviable taste for fruits. This shows what expensive, useless and injurious habits men will get into. I speak from experience. I have smoked until I</w:t>
      </w:r>
    </w:p>
    <w:p/>
    <w:p>
      <w:r>
        <w:t>trembled like an aspen leaf, the blood rushed to my head, and I had a palpitation of the heart which I thought was heart disease, till I was almost killed with fright. When I consulted my physician, he said "break off tobacco using." I was not only injuring my health and spending a great deal of money, but I was setting a bad example. I obeyed his counsel. No young man in the world ever looked so beauti­ ful, as he thought he did, behind a fifteen cent cigar or a meerschaum!</w:t>
      </w:r>
    </w:p>
    <w:p/>
    <w:p>
      <w:r>
        <w:t>These remarks apply with tenfold force to the use of intoxicating drinks. To make money, requires a clear brain. A man has got to see that two and two make four; he must lay all his plans with reflection and forethought, and closely examine all the details and the ins and outs of business. As no man can succeed in business unless he has a brain to enable him to lay his plans, and reason to guide him in their execution, so, no matter how bountifully a man may be blessed with intelligence, if the brain is muddled, and his judgment warped by intoxicat­ ing drinks, it is impossible for him to carry on busi­ ness successfully. How many good opportunities have passed, never to return, while a man was sip­ ping a "social glass," with his friend! How many foolish bargains have been made under the influ­ ence of the "nervine," which temporarily makes its victim think he is rich. How many important chances have been put off until to-morrow, and then forever, because the wine cup has thrown the system into a state of lassitude, neutralizing the energies so essential to success in business. Verily, "wine is a mocker." The use of intoxicating drinks as a beverage, is as much an infatuation, as is the smoking of opium by the Chinese, and the former is quite as destructive to the success of the business</w:t>
      </w:r>
    </w:p>
    <w:p/>
    <w:p>
      <w:r>
        <w:t>man as the latter. It is an unmitigated evil, utterly indefensible in the light of philosophy; religion or good sense. It is the parent of nearly every other evil in our country.</w:t>
      </w:r>
    </w:p>
    <w:p/>
    <w:p>
      <w:r>
        <w:t>Don't Mistake Your Vocation</w:t>
      </w:r>
    </w:p>
    <w:p/>
    <w:p>
      <w:r>
        <w:t>The safest plan, and the one most sure of success for the young man starting in life, is to select the vocation which is most congenial to his tastes. Par­ ents and guardians are often quite too negligent in regard to this. It very common for a father to say, for example: "I have five boys. I will make Billy a clergyman; John a lawyer; Tom a doctor, and Dick a farmer." He then goes into town and looks about to see what he will do with Sammy. He returns home and says "Sammy, I see watch-making is a nice genteel business; I think I will make you a goldsmith." He does this, regardless of Sam's nat­ ural inclinations, or genius.</w:t>
      </w:r>
    </w:p>
    <w:p/>
    <w:p>
      <w:r>
        <w:t>We are all, no doubt, born for a wise purpose. There is as much diversity in our brains as in our countenances. Some are born natural mechanics, while some have great aversion to machinery. Let a dozen boys of ten years get together, and you will soon observe two or three are "whittling" out some ingenious device; working with locks or compli­ cated machinery. When they were but five years old, their father could find no toy to please them like a puzzle. They are natural mechanics; but the other eight or nine boys have different aptitudes. I belong to the latter class; I never had the slightest love for mechanism; on the contrary, I have a sort of abhorrence for complicated machinery. I never had ingenuity enough to whittle a cider tap so it would not leak. I never could make a pen that I could write with, or understand the principle of a steam engine. If a man was to take such a boy as I</w:t>
      </w:r>
    </w:p>
    <w:p/>
    <w:p>
      <w:r>
        <w:t>was, and attempt to make a watchmaker of him, the boy might, after an apprenticeship of five or seven years, be able to take apart and put together a watch; but all through life he would be working up hill and seizing every excuse for leaving his work and idling away his time. Watchmaking is repulsive to him.</w:t>
      </w:r>
    </w:p>
    <w:p/>
    <w:p>
      <w:r>
        <w:t>Unless a man enters upon the vocation intended for him by nature, and best suited to his peculiar genius, he cannot succeed. I am glad to believe that the majority of persons do find their right vocation. Yet we see many who have mistaken their calling, from the blacksmith up (or down) to the clergyman. You will see, for instance, that extraordinary lin­ guist the "learned blacksmith," who ought to have been a teacher of languages; and you may have seen lawyers, doctors and clergymen who were bet­ ter fitted by nature for the anvil or the lapstone.</w:t>
      </w:r>
    </w:p>
    <w:p/>
    <w:p>
      <w:r>
        <w:t>Select the Right Location</w:t>
      </w:r>
    </w:p>
    <w:p/>
    <w:p>
      <w:r>
        <w:t>After securing the right vocation, you must be care­ ful to select the proper location. You may have been cut out for a hotel keeper, and they say it requires a genius to "know how to keep a hotel." You might conduct a hotel like clock-work, and provide satisfactorily for five hundred guests every day; yet, if you should locate your house in a small village where there is no railroad communication or public travel, the location would be your ruin. It is equally important that you do not commence busi­ ness where there are already enough to meet all demands in the same occupation. I remember a case which illustrates this subject. When I was in London in 1858, I was passing down Holborn with an English friend and came to the "penny shows." They had immense cartoons outside, portraying the wonderful curiosities to be seen "all for a penny." Being a little in the "show line" myself, I said "let us go in here." We soon found ourselves in the presence of the illustrious showman, and he proved to be the sharpest man in that line I had ever met. He told us some extraordinary stories in reference to his bearded ladies, his Albinos, and his Armadil­ los, which we could hardly believe, but thought it "better to believe it than look after the proof ." He finally begged to call our attention to some wax statuary, and showed us a lot of the dirtiest and filthiest wax figures imaginable. They looked as if they had not seen water since the Deluge.</w:t>
      </w:r>
    </w:p>
    <w:p/>
    <w:p>
      <w:r>
        <w:t>"What is there so wonderful about your statuary?" I asked.</w:t>
      </w:r>
    </w:p>
    <w:p/>
    <w:p>
      <w:r>
        <w:t>"I beg you not to speak so satirically," he replied, "Sir, these are not Madam Tussaud's wax figures, all covered with gilt and tinsel and imitation dia­ monds, and copied from engravings and pho­ tographs. Mine, sir, were taken from life. Whenever you look upon one of those figures, you may consider that you are looking upon the living individual."</w:t>
      </w:r>
    </w:p>
    <w:p/>
    <w:p>
      <w:r>
        <w:t>Glancing casually at them, I saw one labeled "Henry VIII," and feeling a little curious upon see­ ing that it looked like Calvin Edson, the living skeleton, I said: "Do you call that 'Henry the Eighth?"' He replied, "Certainly; sir; it was taken from life at Hampton Court, by special order of his majesty; on such a day." He would have given the hour of the day if I had resisted; I said, "Everybody knows that 'Henry VIII.' was a great stout old king, and that figure is lean and lank; what do you say to that?"</w:t>
      </w:r>
    </w:p>
    <w:p/>
    <w:p>
      <w:r>
        <w:t>"Why," he replied, "you would be lean and lank yourself if you sat there as long as he has."</w:t>
      </w:r>
    </w:p>
    <w:p/>
    <w:p>
      <w:r>
        <w:t>There was no resisting such arguments. I said to my English friend, "Let us go out; do not tell him who I am; I show the white feather; he beats me."</w:t>
      </w:r>
    </w:p>
    <w:p/>
    <w:p>
      <w:r>
        <w:t>He followed us to the door, and seeing the rabble in the street, he called out, "ladies and gentlemen, I beg to draw your attention to the respectable char­ acter of my visitors," pointing to us as we walked away. I called upon him a couple of days after­ wards; told him who I was, and said:</w:t>
      </w:r>
    </w:p>
    <w:p/>
    <w:p>
      <w:r>
        <w:t>"My friend, you are an excellent showman, but you have selected a bad location."</w:t>
      </w:r>
    </w:p>
    <w:p/>
    <w:p>
      <w:r>
        <w:t>He replied, "This is true, sir; I feel that all my tal­ ents are thrown away; but what can I do?"</w:t>
      </w:r>
    </w:p>
    <w:p/>
    <w:p>
      <w:r>
        <w:t>"You can go to America," I replied. "You can give full play to your faculties over there; you will find plenty of elbowroom in America; I will engage you for two years; after that you will be able to go on your own account."</w:t>
      </w:r>
    </w:p>
    <w:p/>
    <w:p>
      <w:r>
        <w:t>He accepted my offer and remained two years in my New York Museum. He then went to New Orleans and carried on a traveling show business during the summer.To-day he is worth sixty thou­ sand dollars, simply because he selected the right vocation and also secured the proper location. The old proverb says, "Three removes are as bad as a fire," but when a man is in the fire, it matters but little how soon or how often he removes.</w:t>
      </w:r>
    </w:p>
    <w:p/>
    <w:p>
      <w:r>
        <w:t>Avoid Debt</w:t>
      </w:r>
    </w:p>
    <w:p/>
    <w:p>
      <w:r>
        <w:t>Young men starting in life should avoid running into debt. There is scarcely anything that drags a person down like debt. It is a slavish position to get in, yet we find many a young man, hardly out of his "teens," running in debt. He meets a chum and says, "Look at this: I have got trusted for a new suit of clothes." He seems to look upon the clothes as so much given to him; well, it frequently is so, but, if he succeeds in paying and then gets trusted again, he is adopting a habit which will keep him in poverty through life. Debt robs a man of his self­ respect, and makes him almost despise himself. Grunting and groaning and working for what he has eaten up or worn out, and now when he is called upon to pay up, he has nothing to show for his money; this is properly termed "working for a dead horse." I do not speak of merchants buying and selling on credit, or of those who buy on credit in order to turn the purchase to a profit. The old Quaker said to his farmer son, "John, never get trusted; but if thee gets trusted for anything, let it be for 'manure,' because that will help thee pay it back again."</w:t>
      </w:r>
    </w:p>
    <w:p/>
    <w:p>
      <w:r>
        <w:t>Mr.Beecher advised young men to get in debt if they could to a small amount in the purchase of land, in the country districts. "If a young man," he says, "will only get in debt for some land and then get married, these two things will keep him straight, or nothing will." This may be safe to a limited extent, but getting in debt for what you eat and drink and wear is to be avoided. Some families</w:t>
      </w:r>
    </w:p>
    <w:p/>
    <w:p>
      <w:r>
        <w:t>have a foolish habit of getting credit at "the stores," and thus frequently purchase many things which might have been dispensed with.</w:t>
      </w:r>
    </w:p>
    <w:p/>
    <w:p>
      <w:r>
        <w:t>It is all very well to say; "I have got trusted for sixty days, and if I don't have the money the credi­ tor will think nothing about it." There is no class of people in the world, who have such good memories as creditors. When the sixty days run out, you will have to pay. If you do not pay, you will break your promise, and probably resort to a falsehood. You may make some excuse or get in debt elsewhere to pay it, but that only involves you the deeper.</w:t>
      </w:r>
    </w:p>
    <w:p/>
    <w:p>
      <w:r>
        <w:t>A good-looking, lazy young fellow, was the apprentice boy, Horatio. His employer said, "Hora­ tio, did you ever see a snail?" "I-think-I-have," he drawled out. "You must have met him then, for I am sure you never overtook one," said the "boss." Your creditor will meet you or overtake you and say, "Now, my young friend, you agreed to pay me; you have not done it, you must give me your note." You give the note on interest and it commences working against you; "it is a dead horse." The cred­ itor goes to bed at night and wakes up in the morn­ ing better off than when he retired to bed, because his interest has increased during the night, but you grow poorer while you are sleeping, for the interest is accumulating against you.</w:t>
      </w:r>
    </w:p>
    <w:p/>
    <w:p>
      <w:r>
        <w:t>Money is in some respects like fire; it is a very excellent servant but a terrible master. When you have it mastering you; when interest is constantly piling up against you, it will keep you down in the worst kind of slavery. But let money work for you, and you have the most devoted servant in the world. It is no "eye-servant." There is nothing animate or inanimate that will work so faithfully as money when placed at interest, well secured. It works night and day, and inwet or dry weather.</w:t>
      </w:r>
    </w:p>
    <w:p/>
    <w:p>
      <w:r>
        <w:t>I was born in the blue-law State of Connecticut, where the old Puritans had laws so rigid that it was said, "they fined a man for kissing his wife on Sun­ day." Yet these rich old Puritans would have thou­ sands of dollars at interest, and on Saturday night would be worth a certain amount; on Sunday they would go to church and perform all the duties of a Christian. On waking up on Monday morning, they would find themselves considerably richer than the Saturday night previous, simply because their money placed at interest had worked faithfully for them all day Sunday, according to law!</w:t>
      </w:r>
    </w:p>
    <w:p/>
    <w:p>
      <w:r>
        <w:t>Do not let it work against you; if you do there is no chance for success in life so far as money is con­ cerned. John Randolph, the eccentric Virginian, once exclaimed in Congress, "Mr. Speaker, I have discovered the philosopher's stone: pay as you go." This is, indeed, nearer to the philosopher' s stone than any alchemist has ever yet arrived.</w:t>
      </w:r>
    </w:p>
    <w:p/>
    <w:p>
      <w:r>
        <w:t>Persevere</w:t>
      </w:r>
    </w:p>
    <w:p/>
    <w:p>
      <w:r>
        <w:t>When a man is in the right path, he must persevere. I speak of this because there are some persons who are "born tired;" naturally lazy and possessing no self-reliance and no perseverance. But they can cul­ tivate these qualities, as Davy Crockett said:</w:t>
      </w:r>
    </w:p>
    <w:p/>
    <w:p>
      <w:r>
        <w:t>"This thing remember, when I am dead: Be sure you are right, then go ahead."</w:t>
      </w:r>
    </w:p>
    <w:p/>
    <w:p>
      <w:r>
        <w:t>It is this go-aheaditiveness, this determination not to let the "horrors" or the ''blues" take possession of you, so as to make you relax your energies in the struggle for independence, which you must cultivate.</w:t>
      </w:r>
    </w:p>
    <w:p/>
    <w:p>
      <w:r>
        <w:t>How many have almost reached the goal of their ambition, but, losing faith in themselves, have relaxed their energies, and the golden prize has been lost forever.</w:t>
      </w:r>
    </w:p>
    <w:p/>
    <w:p>
      <w:r>
        <w:t>It is, no doubt, often true, as Shakespeare says:</w:t>
      </w:r>
    </w:p>
    <w:p/>
    <w:p>
      <w:r>
        <w:t>"There is a tide in the affairs of men, Which, taken at the flood, leads on to fortune."</w:t>
      </w:r>
    </w:p>
    <w:p/>
    <w:p>
      <w:r>
        <w:t>If you hesitate, some bolder hand will stretch out before you and get the prize. Remember the proverb of Solomon: "He becometh poor that dealeth with a slack hand; but the hand of the dili­ gent maketh rich."</w:t>
      </w:r>
    </w:p>
    <w:p/>
    <w:p>
      <w:r>
        <w:t>Perseverance is sometimes but another word for self-reliance. Many persons naturally look on the</w:t>
      </w:r>
    </w:p>
    <w:p/>
    <w:p>
      <w:r>
        <w:t>dark side of life, and borrow trouble. They are born so. Then they ask for advice, and they will be gov­ erned by one wind and blown by another, and can­ not rely upon themselves. Until you can get so that you can rely upon yourself, you need not expect to succeed.</w:t>
      </w:r>
    </w:p>
    <w:p/>
    <w:p>
      <w:r>
        <w:t>I have known men, personally, who have met with pecuniary reverses, and absolutely committed sui­ cide, because they thought they could never over­ come their misfortune. But I have known others who have met more serious financial difficulties, and have bridged them over by simple persever­ ance, aided by a firm belief that they were doing justly, and that Providence would "overcome evil with good." You will see this illustrated in any sphere of life.</w:t>
      </w:r>
    </w:p>
    <w:p/>
    <w:p>
      <w:r>
        <w:t>Take two generals; both understand military tactics, both educated at West Point, if you please, both equally gifted; yet one, having this principle of per­ severance, and the other lacking it, the former will succeed in his profession, while the latter will fail. One may hear the cry, "the enemy are coming, and they have got cannon."</w:t>
      </w:r>
    </w:p>
    <w:p/>
    <w:p>
      <w:r>
        <w:t>"Got cannon?" says the hesitating general. "Yes." "Then halt every man."</w:t>
      </w:r>
    </w:p>
    <w:p/>
    <w:p>
      <w:r>
        <w:t>He wants time to reflect; his hesitation is his ruin; the enemy passes unmolested , or overwhelms him; while on the other hand, the general of pluck, per­ severance and self-reliance, goes into battle with a will, and, amid the clash of arms, the booming of cannon, the shrieks of the wounded , and the moans</w:t>
      </w:r>
    </w:p>
    <w:p/>
    <w:p>
      <w:r>
        <w:t>of the dying, you will see this man persevering, going on, cutting and slashing his way through with unwavering determination, inspiring his soldiers to deeds of fortitude, valor, and triumph.</w:t>
      </w:r>
    </w:p>
    <w:p/>
    <w:p>
      <w:r>
        <w:t>Whatever You Do, Do It with All Your Might</w:t>
      </w:r>
    </w:p>
    <w:p/>
    <w:p>
      <w:r>
        <w:t>Work at it, if necessary, early and late, in season and out of season, not leaving a stone unturned, and never deferring for a single hour that which can be done just as well now. The old proverb is full of truth and meaning, "Whatever is worth doing at all, is worth doing well." Many a man acquires a for­ tune by doing his business thoroughly, while his neighbor remains poor for life, because he only half does it. Ambition, energy, industry, perseverance, are indispensable requisites for success in business.</w:t>
      </w:r>
    </w:p>
    <w:p/>
    <w:p>
      <w:r>
        <w:t>Fortune always favors the brave, and never helps a man who does not help himself. It won't do to spend your time like Mr. Micawber, in waiting for something to "turn up." To such men one of two things usually "turns up:" the poorhouse or the jail; for idleness breeds bad habits, and clothes a man in rags. The poor spendthrift vagabond says to a rich man:</w:t>
      </w:r>
    </w:p>
    <w:p/>
    <w:p>
      <w:r>
        <w:t>"I have discovered there is enough money in the world for all of us, if it was equally divided; this must be done, and we shall all be happy together."</w:t>
      </w:r>
    </w:p>
    <w:p/>
    <w:p>
      <w:r>
        <w:t>"But," was the response, "if everybody was like you, it would be spent in two months, and what would you do then?"</w:t>
      </w:r>
    </w:p>
    <w:p/>
    <w:p>
      <w:r>
        <w:t>"Ohl divide again; keep dividing, of course!"</w:t>
      </w:r>
    </w:p>
    <w:p/>
    <w:p>
      <w:r>
        <w:t>I was recently reading in a London paper an account of a like philosophic pauper who was</w:t>
      </w:r>
    </w:p>
    <w:p/>
    <w:p>
      <w:r>
        <w:t>kicked out of a cheap boarding-house because he could not pay his bill, but he had a roll of papers sticking out of his coat pocket, which, upon exami­ nation, proved to be his plan for paying off the national debt of England without the aid of a pen­ ny. People have got to do as Cromwell said: "not only trust in Providence, but keep the powder dry." Do your part of the work, or you cannot succeed. Mahomet, one night, while encamping in the desert, overheard one of his fatigued followers remark: "I will loose my camel, and trust it to God!" "No, no, not so," said the prophet, "tie thy camel, and trust it to God!" Do all you can for yourselves, and then trust to Providence, or luck, or whatever you please to call it, for the rest.</w:t>
      </w:r>
    </w:p>
    <w:p/>
    <w:p>
      <w:r>
        <w:t>DEPEND UPON YOUR OWN PERSONAL EXERTIONS. The eye of the employer is often worth more than the hands of a dozen employees. In the nature of things, an agent cannot be so faithful to his employer as to himself. Many who are employers will call to mind instances where the best employ­ ees have overlooked important points which could not have escaped their own observation as a propri­ etor. No man has a right to expect to succeed in life unless he understands his business, and nobody can understand his business thoroughly unless he learns it by personal application and experience. A man may be a manufacturer: he has got to learn the many details of his business personally; he will learn something every day, and he will find he will make mistakes nearly every day.And these very mistakes are helps to him in the way of experiences if he but heeds them. He will be like the Yankee tin-peddler, who, having been cheated as to quality in the purchase of his merchandise, said: "All right,</w:t>
      </w:r>
    </w:p>
    <w:p/>
    <w:p>
      <w:r>
        <w:t>there's a little information to be gained every day; I will never be cheated in that way again. "Thus a man buys his experience, and it is the best kind if not purchased at too dear a rate.</w:t>
      </w:r>
    </w:p>
    <w:p/>
    <w:p>
      <w:r>
        <w:t>I hold that every man should, like Cuvier, the French naturalist, thoroughly know his business. So proficient was he in the study of natural history, that you might bring to him the bone, or even a sec­ tion of a bone of an animal which he had never seen described, and, reasoning from analogy, he would be able to draw a picture of the object from which the bone had been taken. On one occasion his students attempted to deceive him. They rolled one of their number in a cow skin and put him under the professor's table as a new specimen. When the philosopher came into the room, some of the students asked him what animal it was. Sud­ denly the animal said 111am the devil and I am going to eat you." It was but natural that Cuvier should desire to classify this creature, and examin­ ing it intently, he said: "Divided hoof; graminivorous ! It cannot be done."</w:t>
      </w:r>
    </w:p>
    <w:p/>
    <w:p>
      <w:r>
        <w:t>He knew that an animal with a split hoof must live upon grass and grain, or other kind of vegetation, and would not be inclined to eat flesh, dead or alive, so he considered himself perfectly safe. The possession of a perfect knowledge of your business is an absolute necessity in order to insure success.</w:t>
      </w:r>
    </w:p>
    <w:p/>
    <w:p>
      <w:r>
        <w:t>Among the maxims of the elder Rothschild was one, all apparent paradox: "Be cautious and bold. 11 This seems to be a contradiction in terms, but it is not, and there is great wisdom in the maxim. It is, in fact, a condensed statement of what I have already said. It is to say; "you must exercise your</w:t>
      </w:r>
    </w:p>
    <w:p/>
    <w:p>
      <w:r>
        <w:t>caution in laying your plans, but be bold in carry­ ing them out." A man who is all caution, will never dare to take hold and be successful; and a man who is all boldness, is merely reckless, and must eventu­ ally fail. A man may go on "'change" and make fifty, or one hundred thousand dollars in speculat­ ing in stocks, at a single operation . But if he has simple boldness without caution, it is mere chance, and what he gains to-day he will lose to-morrow. You must have both the caution and the boldness, to insure success.</w:t>
      </w:r>
    </w:p>
    <w:p/>
    <w:p>
      <w:r>
        <w:t>The Rothschilds have another maxim: "Never have anything to do with an unlucky man or place." That is to say, never have anything to do with a man or place which never succeeds, because, although a man may appear to be honest and intelligent, yet if he tries this or that thing and always fails, it is on account of some fault or infirmity that you may not be able to discover but nevertheless which must exist.</w:t>
      </w:r>
    </w:p>
    <w:p/>
    <w:p>
      <w:r>
        <w:t>There is no such thing in the world as luck. There never was a man who could go out in the morning and find a purse full of gold in the street to-day, and another to-morrow, and so on, day after day: He may do so once in his life; but so far as mere luck is concerned, he is as liable to lose it as to find it. "Like causes produce like effects." If a man adopts the proper methods to be successful, "luck" will not prevent him. If he does not succeed, there are reasons for it, although, perhaps, he may not be able to see them.</w:t>
      </w:r>
    </w:p>
    <w:p/>
    <w:p>
      <w:r>
        <w:t>Use the Best Tools</w:t>
      </w:r>
    </w:p>
    <w:p/>
    <w:p>
      <w:r>
        <w:t>Men in engaging employees should be careful to get the best. Understand, you cannot have too good tools to work with, and there is no tool you should be so particular about as living tools. If you get a good one, it is better to keep him, than keep chang­ ing. He learns something every day; and you are benefited by the experience he acquires. He is worth more to you this year than last, and he is the last man to part with, provided his habits are good, and he continues faithful. If, as he gets more valu­ able, he demands an exorbitant increase of salary; on the supposition that you can't do without him, let him go. Whenever I have such an employee, I always discharge him; first, to convince him that his place may be supplied, and second, because he is good for nothing if he thinks he is invaluable and cannot be spared.</w:t>
      </w:r>
    </w:p>
    <w:p/>
    <w:p>
      <w:r>
        <w:t>But I would keep him, if possible, in order to profit from the result of his experience. An important ele­ ment in an employee is the brain. You can see bills up, "Hands Wanted," but "hands" are not worth a great deal without "heads." Mr. Beecher illustrates this, in this wise:</w:t>
      </w:r>
    </w:p>
    <w:p/>
    <w:p>
      <w:r>
        <w:t>An employee offers his services by saving, "I have a pair of hands and one of my fingers thinks." "That is very good," says the employer.Another man comes along, and says "he has two fingers that think." "Ah! that is better." But a third calls in and says that "all his fingers and thumbs think." That is better still. Finally another steps in and says, "I</w:t>
      </w:r>
    </w:p>
    <w:p/>
    <w:p>
      <w:r>
        <w:t>Don't Get Above Your Business</w:t>
      </w:r>
    </w:p>
    <w:p/>
    <w:p>
      <w:r>
        <w:t>Young men after they get through their business training, or apprenticeship, instead of pursuing their avocation and rising in their business, will often lie about doing nothing. They say; "I have learned my business, but I am not going to be a hireling; what is the object of learning my trade or profession, unless I establish myself?"'</w:t>
      </w:r>
    </w:p>
    <w:p/>
    <w:p>
      <w:r>
        <w:t>"Have you capital to start with?" "No, but I am going to have it." "How are you going to get it?" "I will tell you confidentially; I have a wealthy old aunt, and she will die pretty soon; but if she does not, I expect to find some rich old man who will lend me a few thousands to give me a start. If I only get the money to start with I will do well."</w:t>
      </w:r>
    </w:p>
    <w:p/>
    <w:p>
      <w:r>
        <w:t>There is no greater mistake than when a young man believes he will succeed with borrowed money. Why? Because every man's experience coincides with that of Mr. Astor, who said, "it was more diffi­ cult for him to accumulate his first thousand dol­ lars, than all the succeeding millions that made up his colossal fortune." Money is good for nothing unless you know the value of it by experience. Give a boy twenty thousand dollars and put him in business, and the chances are that he will lose every dollar of it before he is a year older. Like buying a ticket in the lottery; and drawing a prize, it is "easy come, easy go." He does not know the</w:t>
      </w:r>
    </w:p>
    <w:p/>
    <w:p>
      <w:r>
        <w:t>value of it; nothing is worth anything, unless it costs effort. Without self-denial and economy; patience and perseverance, and commencing with capital which you have not earned, you are not sure to succeed in accumulating. Young men, instead of "waiting for dead men's shoes," should be up and doing, for there is no class of persons who are so unaccommodating in regard to dying as these rich old people, and it is fortunate for the expectant heirs that it is so. Nine out of ten of the rich men of our country to-day, started out in life as poor boys, with determined wills, industry, perseverance, economy and good habits. They went on gradually, made their own money and saved it; and this is the best way to acquire a fortune. Stephen Girard started life as a poor cabin boy, and died worth nine million dollars. A.T. Stewart was a poor Irish boy; and he paid taxes on a million and a half dollars of income, per year. John Jacob Astor was a poor farmer boy, and died worth twenty millions. Cor­ nelius Vanderbilt began life rowing a boat from Staten Island to New York; he presented our gov­ ernment with a steamship worth a million of dol­ lars, and died worth fifty million. "There is no royal road to learning," says the proverb, and I may say it is equally true, "there is no royal road to wealth." But I think there is a royal road to both. The road to learning is a royal one; the road that enables the student to expand his intellect and add every day to his stock of knowledge, until, in the pleasant process of intellectual growth, he is able to solve the most profound problems, to count the stars, to analyze every atom of the globe, and to measure the firmament this is a regal highway, and it is the only road worth traveling.</w:t>
      </w:r>
    </w:p>
    <w:p/>
    <w:p>
      <w:r>
        <w:t>So in regard to wealth. Go on in confidence, study the rules, and above all things, study human nature; for "the proper study of mankind is man," and you will find that while expanding the intellect and the muscles, your enlarged experience will enable you every day to accumulate more and more principal, which will increase itself by interest and otherwise, until you arrive at a state of independence. You will find, as a general thing, that the poor boys get rich and the rich boys get poor. For instance, a rich man at his decease, leaves a large estate to his family. His eldest sons, who have helped him earn his for­ tune, know by experience the value of money; and they take their inheritance and add to it. The sepa­ rate portions of the young children are placed at interest, and the little fellows are patted on the head, and told a dozen times a day, "you are rich; you will never have to work, you can always have whatever you wish, for you were born with a golden spoon in your mouth." The young heir soon finds out what that means; he has the finest dresses and playthings; he is crammed with sugar candies and almost "killed with kindness," and he passes from school to school, petted and flattered. He becomes arrogant and self-conceited , abuses his teachers, and carries everything with a high hand. He knows nothing of the real value of money, hav­ ing never earned any; but he knows all about the "golden spoon" business. At college, he invites his poor fellow-students to his room, where he "wines and dines" them. He is cajoled and caressed, and called a glorious good fellow, because he is so lav­ ish of his money. He gives his game suppers, drives his fast horses, invites his chums to fetes and par­ ties, determined to have lots of "good times." He spends the night in frolics and debauchery, and leads off his companions with the familiar song,</w:t>
      </w:r>
    </w:p>
    <w:p/>
    <w:p>
      <w:r>
        <w:t>"we won't go home till morning." He gets them to join him in pulling down signs, taking gates from their hinges and throwing them into back yards and horse-ponds. If the police arrest them, he knocks them down, is taken to the lockup, and joyfully foots the bills.</w:t>
      </w:r>
    </w:p>
    <w:p/>
    <w:p>
      <w:r>
        <w:t>"Ah! my boys," he cries, "what is the use of being rich, if you can't enjoy yourself?"</w:t>
      </w:r>
    </w:p>
    <w:p/>
    <w:p>
      <w:r>
        <w:t>He might more truly say, "if you can't make a fool of yourself;" but he is "fast," hates slow things, and doesn't "see it." Young men loaded down with other people's money are almost sure to lose all they inherit, and they acquire all sorts of bad habits which, in the majority of cases, ruin them in health, purse and character. In this country, one generation follows another, and the poor of to-day are rich in the next generation, or the third. Their experience leads them on, and they become rich, and they leave vast riches to their young children. These children, having been reared in luxury, are inexpe­ rienced and get poor; and after long experience another generation comes on and gathers up riches again in turn. And thus "history repeats itself," and happy is he who by listening to the experience of others avoids the rocks and shoals on which so many have been wrecked.</w:t>
      </w:r>
    </w:p>
    <w:p/>
    <w:p>
      <w:r>
        <w:t>"In England, the business makes the man." If a man in that country is a mechanic or working-man , he is not recognized as a gentleman. On the occasion of my first appearance before Queen Victoria, the Duke of Wellington asked me what sphere in life General Tom Thumb's parents were in.</w:t>
      </w:r>
    </w:p>
    <w:p/>
    <w:p>
      <w:r>
        <w:t>"His father is a carpenter," I replied.</w:t>
      </w:r>
    </w:p>
    <w:p/>
    <w:p>
      <w:r>
        <w:t>"Oh! I had heard he was a gentleman," was the response of His Grace.</w:t>
      </w:r>
    </w:p>
    <w:p/>
    <w:p>
      <w:r>
        <w:t>In this Republican country, the man makes the business. No matter whether he is a blacksmith, a shoemaker, a farmer, banker or lawyer, so long as his business is legitimate, he may be a gentleman. So any "legitimate" business is a double blessing it helps the man engaged in it, and also helps others. The Farmer supports his own family, but he also benefits the merchant or mechanic who needs the products of his farm. The tailor not only makes a living by his trade, but he also benefits the farmer, the clergyman and others who cannot make their own clothing. But all these classes often may be gentlemen.</w:t>
      </w:r>
    </w:p>
    <w:p/>
    <w:p>
      <w:r>
        <w:t>The great ambition should be to excel all others engaged in the same occupation.</w:t>
      </w:r>
    </w:p>
    <w:p/>
    <w:p>
      <w:r>
        <w:t>The college-student who was about graduating, said to an old lawyer:</w:t>
      </w:r>
    </w:p>
    <w:p/>
    <w:p>
      <w:r>
        <w:t>"I have not yet decided which profession I will fol­ low. Is your profession full?"</w:t>
      </w:r>
    </w:p>
    <w:p/>
    <w:p>
      <w:r>
        <w:t>"The basement is much crowded, but there is plenty of room up-stairs," was the witty and truth­ ful reply.</w:t>
      </w:r>
    </w:p>
    <w:p/>
    <w:p>
      <w:r>
        <w:t>No profession, trade, or calling, is overcrowded in the upper story. Wherever you find the most honest and intelligent merchant or banker, or the best lawyer, the best doctor, the best clergyman, the best shoemaker, carpenter, or anything else, that man is most sought for, and has always enough to do. As a nation, Americans are too superficial-they are striving to get rich quickly, and do not generally do</w:t>
      </w:r>
    </w:p>
    <w:p/>
    <w:p>
      <w:r>
        <w:t>their business as substantially and thoroughly as they should, but whoever excels all others in his own line, if his habits are good and his integrity undoubted, cannot fail to secure abundant patron­ age, and the wealth that naturally follows. Let your motto then always be "Excelsior," for by living up to it there is no such word as fail.</w:t>
      </w:r>
    </w:p>
    <w:p/>
    <w:p>
      <w:r>
        <w:t>Learn Something Useful</w:t>
      </w:r>
    </w:p>
    <w:p/>
    <w:p>
      <w:r>
        <w:t>Every man should make his son or daughter learn some useful trade or profession, so that in these days of changing fortunes of being rich to-day and poor tomorrow they may have something tangible to fall back upon. This provision might save many persons from misery, who by some unexpected turn of fortune have lost all their means.</w:t>
      </w:r>
    </w:p>
    <w:p/>
    <w:p>
      <w:r>
        <w:t>Let Hope Predominate, but Be Not Too Visionary</w:t>
      </w:r>
    </w:p>
    <w:p/>
    <w:p>
      <w:r>
        <w:t>Many persons are always kept poor, because they are too visionary. Every project looks to them like certain success, and therefore they keep changing from one business to another, always in hot water, always "under the harrow." The plan of "counting the chickens before they are hatched " is an error of ancient date, but it does not seem to improve by age.</w:t>
      </w:r>
    </w:p>
    <w:p/>
    <w:p>
      <w:r>
        <w:t>Do Not Scatter Your Powers</w:t>
      </w:r>
    </w:p>
    <w:p/>
    <w:p>
      <w:r>
        <w:t>Engage in one kind of business only, and stick to it faithfully until you succeed, or until your experi­ ence shows that you should abandon it. A constant hammering on one nail will generally drive it home at last, so that it can be clinched. When a man's undivided attention is centered on one object, his mind will constantly be suggesting improvements of value, which would escape him if his brain was occupied by a dozen different subjects at once. Many a fortune has slipped through a man's fingers because he was engaged in too many occupations at a time. There is good sense in the old caution against having too many irons in the fire at once.</w:t>
      </w:r>
    </w:p>
    <w:p/>
    <w:p>
      <w:r>
        <w:t>Be Systematic</w:t>
      </w:r>
    </w:p>
    <w:p/>
    <w:p>
      <w:r>
        <w:t>Men should be systematic in their business. A per­ son who does business by rule, having a time and place for everything, doing his work promptly, will accomplish twice as much and with half the trouble of him who does it carelessly and slipshod. By introducing system into all your transactions, doing one thing at a time, always meeting appointments with punctuality, you find leisure for pastime and recreation; whereas the man who only half does one thing, and then turns to something else, and half does that, will have his business at loose ends, and will never know when his day's work is done, for it never will be done. Of course, there is a limit to all these rules. We must try to preserve the happy medium, for there is such a thing as being too sys­ tematic. There are men and women, for instance, who put away things so carefully that they can never find them again. It is too much like the "red tape" formality at Washington, and Mr. Dickens' "Circumlocution Office,"-all theory and no result.</w:t>
      </w:r>
    </w:p>
    <w:p/>
    <w:p>
      <w:r>
        <w:t>When the "Astor House" was first started in New York city, it was undoubtedly the best hotel in the country. The proprietors had learned a good deal in Europe regarding hotels, and the landlords were proud of the rigid system which pervaded every department of their great establishment. When twelve o'clock at night had arrived, and there were a number of guests around, one of the proprietors would say, "Touch that bell, John;" and in two min­ utes sixty servants, with a water-bucket in each hand, would present themselves in the hall. "This,"</w:t>
      </w:r>
    </w:p>
    <w:p/>
    <w:p>
      <w:r>
        <w:t>said the landlord, addressing his guests, "is our fire­ bell; it will show you we are quite safe here; we do everything systematically." This was before the Croton water was introduced into the city. But they sometimes carried their system too far. On one occasion, when the hotel was thronged with guests, one of the waiters was suddenly indisposed, and although there were fifty waiters in the hotel, the landlord thought he must have his full complement, or his "system" would be interfered with. Just before dinner-time, he rushed down stairs and said, "There must be another waiter, I am one waiter short, what can I do?" He happened to see "Boots," the Irishman. "Pat," said be, "wash your hands and face; take that white apron and come into the din­ ing-room in five minutes." Presently Pat appeared as required, and the proprietor said: "Now Pat, you must stand behind these two chairs, and wait on the gentlemen who will occupy them; did you ever act as a waiter?"</w:t>
      </w:r>
    </w:p>
    <w:p/>
    <w:p>
      <w:r>
        <w:t>"I know all about it, sure, but I never did it."</w:t>
      </w:r>
    </w:p>
    <w:p/>
    <w:p>
      <w:r>
        <w:t>Like the Irish pilot, on one occasion when the cap­ tain, thinking he was considerably out of his course, asked, "Are you certain you understand what you are doing?"</w:t>
      </w:r>
    </w:p>
    <w:p/>
    <w:p>
      <w:r>
        <w:t>Pat replied, "Sure and I knows every rock in the channel."</w:t>
      </w:r>
    </w:p>
    <w:p/>
    <w:p>
      <w:r>
        <w:t>That moment, "bang" thumped the vessel against a rock.</w:t>
      </w:r>
    </w:p>
    <w:p/>
    <w:p>
      <w:r>
        <w:t>"Ah! be-jabers, and that is one of 'em," continued the pilot. But to return to the dining-room. "Pat," said the landlord, "here we do everything systemat­ ically. You must first give the gentlemen each a</w:t>
      </w:r>
    </w:p>
    <w:p/>
    <w:p>
      <w:r>
        <w:t>plate of soup, and when they finish that, ask them what they will have next.</w:t>
      </w:r>
    </w:p>
    <w:p/>
    <w:p>
      <w:r>
        <w:t>Pat replied, "Ah! an' I understand perfectly the virtues of shystem.</w:t>
      </w:r>
    </w:p>
    <w:p/>
    <w:p>
      <w:r>
        <w:t>Very soon in came the guests. The plates of soup were placed before them. One of Pat's two gentle­ men ate his soup; the other did not care for it. He said: "Waiter, take this plate away and bring me some fish.11 Pat looked at the untasted plate of soup, and remembering the instruction s of the landlord in regard to "system," replied: "Not till ye have ate yer supe!"</w:t>
      </w:r>
    </w:p>
    <w:p/>
    <w:p>
      <w:r>
        <w:t>Of course that was carrying "system" entirely too far.</w:t>
      </w:r>
    </w:p>
    <w:p/>
    <w:p>
      <w:r>
        <w:t>Beware of "Outside Operations"</w:t>
      </w:r>
    </w:p>
    <w:p/>
    <w:p>
      <w:r>
        <w:t>We sometimes see men who have obtained for­ tunes, suddenly become poor. In many cases, this arises from intemperance, and often from gaming, and other bad habits. Frequently it occurs because a man has been engaged in "outside operations," of some sort. When he gets rich in his legitimate busi­ ness, he is told of a grand speculation where he can make a score of thousands . He is constantly flat­ tered by his friends, who tell him that he is born lucky, that everything he touches turns into gold. Now if he forgets that his economical habits, his rectitude of conduct and a personal attention to a business which he understood, caused his success in life, he will listen to the siren voices. He says:</w:t>
      </w:r>
    </w:p>
    <w:p/>
    <w:p>
      <w:r>
        <w:t>"I will put in twenty thousand dollars. I have been lucky, and my good luck will soon bring me back sixty thousand dollars."</w:t>
      </w:r>
    </w:p>
    <w:p/>
    <w:p>
      <w:r>
        <w:t>A few days elapse and it is discovered he must put ten thousand dollars more: soon after he is told "it is all right," but certain matters not foreseen, require an advance of twenty thousand dollars more, which will bring him a rich harvest; but before the time comes around to realize, the bubble bursts, he loses all he is possessed of, and then he learns what he ought to have known at the first, that however successful a man may be in his own busi­ ness, if he turns from that and engages ill a busi­ ness which he don't understand , he is like Samson when shorn of his locks his strength has departed, and he becomes like other men.</w:t>
      </w:r>
    </w:p>
    <w:p/>
    <w:p>
      <w:r>
        <w:t>If a man has plenty of money, he ought to invest something in everything that appears to promise success, and that will probably benefit mankind; but let the sums thus invested be moderate in amount, and never let a man foolishly jeopardize a fortune that he has earned in a legitimate way, by investing it in things in which he has had no experience.</w:t>
      </w:r>
    </w:p>
    <w:p/>
    <w:p>
      <w:r>
        <w:t>Don't lndorse Without Security</w:t>
      </w:r>
    </w:p>
    <w:p/>
    <w:p>
      <w:r>
        <w:t>I hold that no man ought ever to indorse a note or become security, for any man, be it his father or brother, to a greater extent than he can afford to lose and care nothing about, without taking good security. Here is a man that is worth twenty thou­ sand dollars; he is doing a thriving manufacturing or mercantile trade; you are retired and living on your money; he comes to you and says:</w:t>
      </w:r>
    </w:p>
    <w:p/>
    <w:p>
      <w:r>
        <w:t>"You are aware that I am worth twenty thousand dollars, and don't owe a dollar; if I had five thou­ sand dollars in cash, I could purchase a particular lot of goods and double my money in a couple of months; will you indorse my note for that amount?"</w:t>
      </w:r>
    </w:p>
    <w:p/>
    <w:p>
      <w:r>
        <w:t>You reflect that he is worth twenty thousand dol­ lars, and you incur no risk by endorsing his note; you like to accommodate him, and you lend your name without taking the precaution of getting secu­ rity. Shortly after, he shows you the note with your endorsement canceled, and tells you, probably tru­ ly, "that he made the profit that he expected by the operation," you reflect that you have done a good action, and the thought makes you feel happy. By and by, the same thing occurs again and you do it again; you have already fixed the impression in your mind that it is perfectly safe to indorse his notes without security.</w:t>
      </w:r>
    </w:p>
    <w:p/>
    <w:p>
      <w:r>
        <w:t>But the trouble is, this man is getting money too easily. He has only to take your note to the bank, get it discounted and take the cash. He gets money</w:t>
      </w:r>
    </w:p>
    <w:p/>
    <w:p>
      <w:r>
        <w:t>for the time being without effort; without inconve­ nience to himself. Now mark the result. He sees a chance for speculation outside of his business. A temporary investment of only $10,000 is required . It is sure to come back before a note at the bank would be due. He places a note for that amount before you. You sign it almost mechanically. Being firmly convinced that your friend is responsible and trustworthy; you indorse his notes as a "matter of course."</w:t>
      </w:r>
    </w:p>
    <w:p/>
    <w:p>
      <w:r>
        <w:t>Unfortunately the speculation does not come to a head quite so soon as was expected, and another $10,000 note must be discounted to take up the last one when due.Before this note matures the specu­ lation has proved an utter failure and all the money is lost. Does the loser tell his friend, the endorser, that he has lost half of his fortune? Not at all. He don't even mention that he has speculated at all. But he has got excited; the spirit of speculation has seized him; he sees others making large sums in this way (we seldom hear of the losers), and, like other speculators, he "looks for his money where he loses it." He tries again. endorsing notes has become chronic with you, and at every loss he gets your signature for whatever amount he wants. Finally you discover your friend has lost all of his property and all of yours. You are overwhelmed with astonishment and grief, and you say "it is a hard thing; my friend here has ruined me," but, you should add, "I have also ruined him." If you had said in the first place, "I will accommodate you, but I never indorse without taking ample security," he could not have gone beyond the length of his tether, and he would never have been tempted away from his legitimate business. It is a very dangerous thing, therefore, at any time, to let people get possession</w:t>
      </w:r>
    </w:p>
    <w:p/>
    <w:p>
      <w:r>
        <w:t>of money too easily; it tempts them to hazardous speculations, if nothing more. Solomon truly said "he that hateth suretyship is sure."</w:t>
      </w:r>
    </w:p>
    <w:p/>
    <w:p>
      <w:r>
        <w:t>So with the young man starting in business; let him understand the value of money by earning it. When he does understand its value, then grease the wheels a little in helping him to start business, but remember, men who get money with too great facility cannot usually succeed. You must get the first dollars by hard knocks, and at some sacrifice, in order to appreciate the value of those dollars.</w:t>
      </w:r>
    </w:p>
    <w:p/>
    <w:p>
      <w:r>
        <w:t>Advertise Your Business</w:t>
      </w:r>
    </w:p>
    <w:p/>
    <w:p>
      <w:r>
        <w:t>We all depend, more or less, upon the public for our support. We all trade with the public-lawyers, doctors, shoemakers, artists, blacksmiths, show­ men, opera stagers, railroad presidents, and college professors. Those who deal with the public must be careful that their goods are valuable; that they are genuine, and will give satisfaction. When you get an article which you know is going to please your customers, and that when they have tried it, they will feel they have got their money's worth, then let the fact be known that you have got it. Be careful to advertise it in some shape or other because it is evident that if a man has ever so good an article for sale, and nobody knows it, it will bring him no return. In a country like this, where nearly every­ body reads, and where newspapers are issued and circulated in editions of five thousand to two hun­ dred thousand, it would be very unwise if this channel was not taken advantage of to reach the public in advertising. A newspaper goes into the family, and is read by wife and children, as well as the head of the home; hence hundreds and thou­ sands of people may read your advertisement, while you are attending to your routine business. Many, perhaps, read it while you are asleep. The whole philosophy of life is, first "sow," then "reap." That is the way the farmer does; he plants his pota­ toes and corn, and sows his grain, and then goes about something else, and the time comes when he reaps. But he never reaps first and sows afterwards. This principle applies to all kinds of business, and to nothing more eminently than to advertising. If a</w:t>
      </w:r>
    </w:p>
    <w:p/>
    <w:p>
      <w:r>
        <w:t>man has a genuine article, there is no way in which he can reap more advantageously than by "sowing" to the public in this way. He must, of course, have a really good article, and one which will please his customers; anything spurious will not succeed per­ manently because the public is wiser than many imagine. Men and women are selfish, and we all prefer purchasing where we can get the most for our money and we try to find out where we can most surely do so.</w:t>
      </w:r>
    </w:p>
    <w:p/>
    <w:p>
      <w:r>
        <w:t>You may advertise a spurious article, and induce many people to call and buy it once, but they will denounce you as an impostor and swindler, and your business will gradually die out and leave you poor.This is right. Few people can safely depend upon chance custom. You all need to have your customers return and purchase again. A man said to me, "I have tried advertising and did not succeed; yet I have a good article."</w:t>
      </w:r>
    </w:p>
    <w:p/>
    <w:p>
      <w:r>
        <w:t>I replied, "My friend, there may be exceptions to a general rule. But how do you advertise?"</w:t>
      </w:r>
    </w:p>
    <w:p/>
    <w:p>
      <w:r>
        <w:t>"I put it in a weekly newspaper three times, and paid a dollar and a half for it." I replied: "Sir, advertising is like learning-'a little is a dangerous thing!'"</w:t>
      </w:r>
    </w:p>
    <w:p/>
    <w:p>
      <w:r>
        <w:t>A French writer says that "The reader of a newspa­ per does not see the first mention of an ordinary advertisement; the second insertion he sees, but does not read; the third insertion he reads; the fourth insertion, he looks at the price; the fifth insertion, he speaks of it to his wife; the sixth inser­ tion, he is ready to purchase, and the seventh inser­ tion, he purchases." Your object in advertising is to make the public understand what you have got to</w:t>
      </w:r>
    </w:p>
    <w:p/>
    <w:p>
      <w:r>
        <w:t>sell, and if you have not the pluck to keep advertis­ ing, until you have imparted that information, all the money you have spent is lost. You are like the fellow who told the gentleman if he would give him ten cents it would save him a dollar. "How can I help you so much with so small a sum?" asked the gentleman in surprise. "I started out this morning (hiccuped the fellow) with the full determination to get drunk, and I have spent my only dollar to accomplish the object, and it has not quite done it. Ten cents worth more of whiskey would just do it, and in this manner I should save the dollar already expended."</w:t>
      </w:r>
    </w:p>
    <w:p/>
    <w:p>
      <w:r>
        <w:t>So a man who advertises at all must keep it up until the public know who and what he is, and what his business is, or else the money invested in advertis­ ing is lost.</w:t>
      </w:r>
    </w:p>
    <w:p/>
    <w:p>
      <w:r>
        <w:t>Some men have a peculiar genius for writing a striking advertisement, one that will arrest the attention of the reader at first sight. This fact, of course, gives the advertiser a great advantage. Sometimes a man makes himself popular by an unique sign or a curious display in his window, recently I observed a swing sign extending over the sidewalk in front of a store, on which was the inscription in plain letters,</w:t>
      </w:r>
    </w:p>
    <w:p/>
    <w:p>
      <w:r>
        <w:t>Don't Blab</w:t>
      </w:r>
    </w:p>
    <w:p/>
    <w:p>
      <w:r>
        <w:t>Some men have a foolish habit of telling their busi­ ness secrets. If they make money they like to tell their neighbors how it was done. Nothing is gained by this, and ofttimes much is lost. Say nothing about your profits, your hopes, your expectations, your intentions. And this should apply to letters as well as to conversation. Goethe makes Mephistophilles say: "Never write a letter nor destroy one." Business men must write letters, but they should be careful what they put in them. If you are losing money, be specially cautious and not tell of it, or you will lose your reputation.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